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Trading Bot Setup Instructions</w:t>
      </w:r>
    </w:p>
    <w:p>
      <w:r>
        <w:t>Follow these exact steps to deploy your live trading bot on a new computer.</w:t>
      </w:r>
    </w:p>
    <w:p>
      <w:pPr>
        <w:pStyle w:val="Heading1"/>
      </w:pPr>
      <w:r>
        <w:t>Phase 1: Install the Requirements</w:t>
      </w:r>
    </w:p>
    <w:p>
      <w:r>
        <w:t>1. Download Python: Install Python 3.10+ from python.org (Make sure to check the "Add Python to PATH" box during installation).</w:t>
      </w:r>
    </w:p>
    <w:p>
      <w:r>
        <w:t>2. Download Git: Install Git from git-scm.com.</w:t>
      </w:r>
    </w:p>
    <w:p>
      <w:r>
        <w:t>3. Install Interactive Brokers: Download and install IBKR Trader Workstation (TWS) or IB Gateway on the new computer.</w:t>
      </w:r>
    </w:p>
    <w:p>
      <w:pPr>
        <w:pStyle w:val="Heading1"/>
      </w:pPr>
      <w:r>
        <w:t>Phase 2: Setup Interactive Brokers</w:t>
      </w:r>
    </w:p>
    <w:p>
      <w:r>
        <w:t>1. Log into TWS or Gateway on the new computer.</w:t>
      </w:r>
    </w:p>
    <w:p>
      <w:r>
        <w:t>2. Go to Settings &gt; API &gt; Settings.</w:t>
      </w:r>
    </w:p>
    <w:p>
      <w:r>
        <w:t>3. Check "Enable ActiveX and Socket Clients".</w:t>
      </w:r>
    </w:p>
    <w:p>
      <w:r>
        <w:t>4. Set the Socket Port to 7497 (for Paper Trading) or 7496 (for Live Trading).</w:t>
      </w:r>
    </w:p>
    <w:p>
      <w:r>
        <w:t>5. Uncheck "Read-Only API".</w:t>
      </w:r>
    </w:p>
    <w:p>
      <w:pPr>
        <w:pStyle w:val="Heading1"/>
      </w:pPr>
      <w:r>
        <w:t>Phase 3: Download and Run the Bot</w:t>
      </w:r>
    </w:p>
    <w:p>
      <w:r>
        <w:t>Open your terminal (PowerShell) on the new computer and run these exact commands in order:</w:t>
      </w:r>
    </w:p>
    <w:p>
      <w:r>
        <w:rPr>
          <w:b/>
        </w:rPr>
        <w:t>1. Download the code from GitHub:</w:t>
        <w:br/>
      </w:r>
      <w:r>
        <w:rPr>
          <w:rFonts w:ascii="Courier New" w:hAnsi="Courier New"/>
        </w:rPr>
        <w:t>git clone https://github.com/abhims2012/IBKR.git</w:t>
        <w:br/>
        <w:t>cd IBKR</w:t>
      </w:r>
    </w:p>
    <w:p>
      <w:r>
        <w:rPr>
          <w:b/>
        </w:rPr>
        <w:t>2. Setup the Python Environment:</w:t>
        <w:br/>
      </w:r>
      <w:r>
        <w:rPr>
          <w:rFonts w:ascii="Courier New" w:hAnsi="Courier New"/>
        </w:rPr>
        <w:t>python -m venv venv</w:t>
        <w:br/>
        <w:t>.\venv\Scripts\activate</w:t>
        <w:br/>
        <w:t>pip install -r requirements.txt</w:t>
      </w:r>
    </w:p>
    <w:p>
      <w:r>
        <w:rPr>
          <w:b/>
        </w:rPr>
        <w:t>3. Start the Bot:</w:t>
        <w:br/>
      </w:r>
      <w:r>
        <w:rPr>
          <w:rFonts w:ascii="Courier New" w:hAnsi="Courier New"/>
        </w:rPr>
        <w:t>.\run_forever.ps1</w:t>
      </w:r>
    </w:p>
    <w:p>
      <w:r>
        <w:br/>
        <w:t>That's it! The bot will instantly connect to your IBKR software on the new computer, read your watchlist, and pick up trading right where it left off, while automatically updating your live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